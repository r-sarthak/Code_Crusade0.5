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635" w:rsidRDefault="00E905A3" w:rsidP="00C755D8">
      <w:pPr>
        <w:jc w:val="center"/>
        <w:rPr>
          <w:rFonts w:hint="eastAsia"/>
        </w:rPr>
      </w:pPr>
      <w:r>
        <w:rPr>
          <w:b/>
          <w:sz w:val="44"/>
        </w:rPr>
        <w:t>PYTHON QUESTION BANK — CLASS 1</w:t>
      </w:r>
      <w:r>
        <w:t>.</w:t>
      </w:r>
    </w:p>
    <w:p w:rsidR="003B7635" w:rsidRDefault="00E905A3">
      <w:pPr>
        <w:pStyle w:val="Heading1"/>
      </w:pPr>
      <w:r>
        <w:t>LEVEL 1</w:t>
      </w:r>
    </w:p>
    <w:p w:rsidR="003B7635" w:rsidRDefault="00E905A3">
      <w:pPr>
        <w:pStyle w:val="Heading2"/>
      </w:pPr>
      <w:r>
        <w:t>A. Code Generation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1. </w:t>
      </w:r>
      <w:r>
        <w:t>Write a program to print your name.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2. </w:t>
      </w:r>
      <w:r>
        <w:t>Write a program to print your name and age using , as a separator.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3. </w:t>
      </w:r>
      <w:r>
        <w:t>Take the user's name as input and print Hello followed by the name.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4. </w:t>
      </w:r>
      <w:r>
        <w:t>T</w:t>
      </w:r>
      <w:r>
        <w:t>ake two integers as input and print their sum.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5. </w:t>
      </w:r>
      <w:r>
        <w:t>Take two integers as input and print their difference.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6. </w:t>
      </w:r>
      <w:r>
        <w:t>Take two integers as input and print their product.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7. </w:t>
      </w:r>
      <w:r>
        <w:t>Take two numbers as input and print their division.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8. </w:t>
      </w:r>
      <w:r>
        <w:t>Take a number as input and print its d</w:t>
      </w:r>
      <w:r>
        <w:t>ouble.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9. </w:t>
      </w:r>
      <w:r>
        <w:t>Take a number as input and print its triple.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10. </w:t>
      </w:r>
      <w:r>
        <w:t>Take two numbers as input and print their sum, difference, product, and division.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11. </w:t>
      </w:r>
      <w:r>
        <w:t>Take first name and last name as separate inputs and print them using a comma.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12. </w:t>
      </w:r>
      <w:r>
        <w:t>Take price and quantity as i</w:t>
      </w:r>
      <w:r>
        <w:t>nput and calculate the total price.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13. </w:t>
      </w:r>
      <w:r>
        <w:t>Take three numbers as input and print their sum.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14. </w:t>
      </w:r>
      <w:r>
        <w:t>Take three numbers as input and print their average.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15. </w:t>
      </w:r>
      <w:r>
        <w:t>Take a number as input and print the number after adding 100.</w:t>
      </w:r>
    </w:p>
    <w:p w:rsidR="003B7635" w:rsidRDefault="00E905A3">
      <w:pPr>
        <w:pStyle w:val="Heading2"/>
      </w:pPr>
      <w:r>
        <w:t>B. Predict the Output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16. </w:t>
      </w:r>
      <w:r>
        <w:t>Write exactly what</w:t>
      </w:r>
      <w:r>
        <w:t xml:space="preserve">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print(10 + 5)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17.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print(20 - 7)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18.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print(6 * 4)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19.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print(20 / 5)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20.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print("Hello", "World")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21.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print("Hello" + "World")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22.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print("Python", "Class")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23.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y = 20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24. </w:t>
      </w:r>
      <w:r>
        <w:t>Write exactly what Python</w:t>
      </w:r>
      <w:r>
        <w:t xml:space="preserve">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lastRenderedPageBreak/>
        <w:t>x = 7</w:t>
      </w:r>
      <w:r>
        <w:rPr>
          <w:rFonts w:ascii="Consolas" w:hAnsi="Consolas"/>
          <w:sz w:val="18"/>
        </w:rPr>
        <w:br/>
        <w:t>print(x * 3)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25.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"Rahul"</w:t>
      </w:r>
      <w:r>
        <w:rPr>
          <w:rFonts w:ascii="Consolas" w:hAnsi="Consolas"/>
          <w:sz w:val="18"/>
        </w:rPr>
        <w:br/>
        <w:t>print("Hello", name)</w:t>
      </w:r>
    </w:p>
    <w:p w:rsidR="003B7635" w:rsidRDefault="00E905A3">
      <w:pPr>
        <w:pStyle w:val="Heading2"/>
      </w:pPr>
      <w:r>
        <w:t>C. Output with Given Input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26. </w:t>
      </w:r>
      <w:r>
        <w:t>Write the output for the given input.</w:t>
      </w:r>
      <w:bookmarkStart w:id="0" w:name="_GoBack"/>
      <w:bookmarkEnd w:id="0"/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 xml:space="preserve">name = </w:t>
      </w:r>
      <w:proofErr w:type="gramStart"/>
      <w:r>
        <w:rPr>
          <w:rFonts w:ascii="Consolas" w:hAnsi="Consolas"/>
          <w:sz w:val="18"/>
        </w:rPr>
        <w:t>input(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print("Hello", name)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27. </w:t>
      </w:r>
      <w:r>
        <w:t xml:space="preserve">Write the output for the </w:t>
      </w:r>
      <w:r>
        <w:t>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int(input())</w:t>
      </w:r>
      <w:r>
        <w:rPr>
          <w:rFonts w:ascii="Consolas" w:hAnsi="Consolas"/>
          <w:sz w:val="18"/>
        </w:rPr>
        <w:br/>
        <w:t>y = int(input())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28. </w:t>
      </w:r>
      <w:r>
        <w:t>Write the output for the 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int(input())</w:t>
      </w:r>
      <w:r>
        <w:rPr>
          <w:rFonts w:ascii="Consolas" w:hAnsi="Consolas"/>
          <w:sz w:val="18"/>
        </w:rPr>
        <w:br/>
        <w:t>y = int(input())</w:t>
      </w:r>
      <w:r>
        <w:rPr>
          <w:rFonts w:ascii="Consolas" w:hAnsi="Consolas"/>
          <w:sz w:val="18"/>
        </w:rPr>
        <w:br/>
        <w:t>print(x *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29. </w:t>
      </w:r>
      <w:r>
        <w:t>Write the output for the 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input()</w:t>
      </w:r>
      <w:r>
        <w:rPr>
          <w:rFonts w:ascii="Consolas" w:hAnsi="Consolas"/>
          <w:sz w:val="18"/>
        </w:rPr>
        <w:br/>
        <w:t>age = int(input())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print(name, age)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30. </w:t>
      </w:r>
      <w:r>
        <w:t>Write the output for the 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input()</w:t>
      </w:r>
      <w:r>
        <w:rPr>
          <w:rFonts w:ascii="Consolas" w:hAnsi="Consolas"/>
          <w:sz w:val="18"/>
        </w:rPr>
        <w:br/>
        <w:t>y = input()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31. </w:t>
      </w:r>
      <w:r>
        <w:t>Write the output for the 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float(input())</w:t>
      </w:r>
      <w:r>
        <w:rPr>
          <w:rFonts w:ascii="Consolas" w:hAnsi="Consolas"/>
          <w:sz w:val="18"/>
        </w:rPr>
        <w:br/>
        <w:t>y = float(input())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32. </w:t>
      </w:r>
      <w:r>
        <w:t>Write the output for</w:t>
      </w:r>
      <w:r>
        <w:t xml:space="preserve"> the 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int(input())</w:t>
      </w:r>
      <w:r>
        <w:rPr>
          <w:rFonts w:ascii="Consolas" w:hAnsi="Consolas"/>
          <w:sz w:val="18"/>
        </w:rPr>
        <w:br/>
        <w:t>y = int(input())</w:t>
      </w:r>
      <w:r>
        <w:rPr>
          <w:rFonts w:ascii="Consolas" w:hAnsi="Consolas"/>
          <w:sz w:val="18"/>
        </w:rPr>
        <w:br/>
        <w:t>print(x -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33. </w:t>
      </w:r>
      <w:r>
        <w:t>Write the output for the 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int(input())</w:t>
      </w:r>
      <w:r>
        <w:rPr>
          <w:rFonts w:ascii="Consolas" w:hAnsi="Consolas"/>
          <w:sz w:val="18"/>
        </w:rPr>
        <w:br/>
        <w:t>y = int(input())</w:t>
      </w:r>
      <w:r>
        <w:rPr>
          <w:rFonts w:ascii="Consolas" w:hAnsi="Consolas"/>
          <w:sz w:val="18"/>
        </w:rPr>
        <w:br/>
        <w:t>print(x /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34. </w:t>
      </w:r>
      <w:r>
        <w:t>Write the output for the 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input()</w:t>
      </w:r>
      <w:r>
        <w:rPr>
          <w:rFonts w:ascii="Consolas" w:hAnsi="Consolas"/>
          <w:sz w:val="18"/>
        </w:rPr>
        <w:br/>
        <w:t>print("Welcome", nam</w:t>
      </w:r>
      <w:r>
        <w:rPr>
          <w:rFonts w:ascii="Consolas" w:hAnsi="Consolas"/>
          <w:sz w:val="18"/>
        </w:rPr>
        <w:t>e)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35. </w:t>
      </w:r>
      <w:r>
        <w:t>Write the output for the given input.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int(input())</w:t>
      </w:r>
      <w:r>
        <w:rPr>
          <w:rFonts w:ascii="Consolas" w:hAnsi="Consolas"/>
          <w:sz w:val="18"/>
        </w:rPr>
        <w:br/>
        <w:t>print(x * 10)</w:t>
      </w:r>
    </w:p>
    <w:p w:rsidR="003B7635" w:rsidRDefault="00E905A3">
      <w:pPr>
        <w:pStyle w:val="Heading1"/>
      </w:pPr>
      <w:r>
        <w:lastRenderedPageBreak/>
        <w:t>LEVEL 2</w:t>
      </w:r>
    </w:p>
    <w:p w:rsidR="003B7635" w:rsidRDefault="00E905A3">
      <w:pPr>
        <w:pStyle w:val="Heading2"/>
      </w:pPr>
      <w:r>
        <w:t>A. Code Generation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31. </w:t>
      </w:r>
      <w:r>
        <w:t>Take length and breadth of a rectangle and calculate its area.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32. </w:t>
      </w:r>
      <w:r>
        <w:t xml:space="preserve">Take length and breadth of a rectangle and calculate its </w:t>
      </w:r>
      <w:r>
        <w:t>perimeter.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33. </w:t>
      </w:r>
      <w:r>
        <w:t>Take marks of three subjects and print the total.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34. </w:t>
      </w:r>
      <w:r>
        <w:t>Take marks of three subjects and print the average.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35. </w:t>
      </w:r>
      <w:r>
        <w:t>Take price and quantity and print Price, Quantity, and Total.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36. </w:t>
      </w:r>
      <w:r>
        <w:t>Take a number and print its original value, double, and triple.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37. </w:t>
      </w:r>
      <w:r>
        <w:t>Take two numbers a and b and print a+b, a-b, a*b, and a/b.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38. </w:t>
      </w:r>
      <w:r>
        <w:t>Take current age and print age after 10 years.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39. </w:t>
      </w:r>
      <w:r>
        <w:t>Take hours as input and convert them to minutes.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40. </w:t>
      </w:r>
      <w:r>
        <w:t>Take minutes as input and convert them to seconds.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41. </w:t>
      </w:r>
      <w:r>
        <w:t>Take Celsius temperature and c</w:t>
      </w:r>
      <w:r>
        <w:t>onvert it to Fahrenheit.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42. </w:t>
      </w:r>
      <w:r>
        <w:t>Take three numbers and print their total and average.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43. </w:t>
      </w:r>
      <w:r>
        <w:t>Take two numbers and print their sum and product.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44. </w:t>
      </w:r>
      <w:r>
        <w:t>Take the side of a square and calculate its area.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45. </w:t>
      </w:r>
      <w:r>
        <w:t>Take the side of a square and calculate its perimeter.</w:t>
      </w:r>
    </w:p>
    <w:p w:rsidR="003B7635" w:rsidRDefault="00E905A3">
      <w:pPr>
        <w:pStyle w:val="Heading2"/>
      </w:pPr>
      <w:r>
        <w:t>B. Pre</w:t>
      </w:r>
      <w:r>
        <w:t>dict the Output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46.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5</w:t>
      </w:r>
      <w:r>
        <w:rPr>
          <w:rFonts w:ascii="Consolas" w:hAnsi="Consolas"/>
          <w:sz w:val="18"/>
        </w:rPr>
        <w:br/>
        <w:t>y = 3</w:t>
      </w:r>
      <w:r>
        <w:rPr>
          <w:rFonts w:ascii="Consolas" w:hAnsi="Consolas"/>
          <w:sz w:val="18"/>
        </w:rPr>
        <w:br/>
        <w:t>print(x + y)</w:t>
      </w:r>
      <w:r>
        <w:rPr>
          <w:rFonts w:ascii="Consolas" w:hAnsi="Consolas"/>
          <w:sz w:val="18"/>
        </w:rPr>
        <w:br/>
        <w:t>print(x - y)</w:t>
      </w:r>
      <w:r>
        <w:rPr>
          <w:rFonts w:ascii="Consolas" w:hAnsi="Consolas"/>
          <w:sz w:val="18"/>
        </w:rPr>
        <w:br/>
        <w:t>print(x *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47.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"Python"</w:t>
      </w:r>
      <w:r>
        <w:rPr>
          <w:rFonts w:ascii="Consolas" w:hAnsi="Consolas"/>
          <w:sz w:val="18"/>
        </w:rPr>
        <w:br/>
        <w:t>print("I am learning", name)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48.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a = "Hello"</w:t>
      </w:r>
      <w:r>
        <w:rPr>
          <w:rFonts w:ascii="Consolas" w:hAnsi="Consolas"/>
          <w:sz w:val="18"/>
        </w:rPr>
        <w:br/>
        <w:t>b = "W</w:t>
      </w:r>
      <w:r>
        <w:rPr>
          <w:rFonts w:ascii="Consolas" w:hAnsi="Consolas"/>
          <w:sz w:val="18"/>
        </w:rPr>
        <w:t>orld"</w:t>
      </w:r>
      <w:r>
        <w:rPr>
          <w:rFonts w:ascii="Consolas" w:hAnsi="Consolas"/>
          <w:sz w:val="18"/>
        </w:rPr>
        <w:br/>
        <w:t>print(a + b)</w:t>
      </w:r>
      <w:r>
        <w:rPr>
          <w:rFonts w:ascii="Consolas" w:hAnsi="Consolas"/>
          <w:sz w:val="18"/>
        </w:rPr>
        <w:br/>
        <w:t>print(a, b)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49.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x = x + 5</w:t>
      </w:r>
      <w:r>
        <w:rPr>
          <w:rFonts w:ascii="Consolas" w:hAnsi="Consolas"/>
          <w:sz w:val="18"/>
        </w:rPr>
        <w:br/>
        <w:t>print(x)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50.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x = x * 2</w:t>
      </w:r>
      <w:r>
        <w:rPr>
          <w:rFonts w:ascii="Consolas" w:hAnsi="Consolas"/>
          <w:sz w:val="18"/>
        </w:rPr>
        <w:br/>
        <w:t>print(x)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51.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a = 20</w:t>
      </w:r>
      <w:r>
        <w:rPr>
          <w:rFonts w:ascii="Consolas" w:hAnsi="Consolas"/>
          <w:sz w:val="18"/>
        </w:rPr>
        <w:br/>
        <w:t>b = 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print(a / b)</w:t>
      </w:r>
      <w:r>
        <w:rPr>
          <w:rFonts w:ascii="Consolas" w:hAnsi="Consolas"/>
          <w:sz w:val="18"/>
        </w:rPr>
        <w:br/>
        <w:t>print(a - b)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52. </w:t>
      </w:r>
      <w:r>
        <w:t>Writ</w:t>
      </w:r>
      <w:r>
        <w:t>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"Sam"</w:t>
      </w:r>
      <w:r>
        <w:rPr>
          <w:rFonts w:ascii="Consolas" w:hAnsi="Consolas"/>
          <w:sz w:val="18"/>
        </w:rPr>
        <w:br/>
        <w:t>age = 15</w:t>
      </w:r>
      <w:r>
        <w:rPr>
          <w:rFonts w:ascii="Consolas" w:hAnsi="Consolas"/>
          <w:sz w:val="18"/>
        </w:rPr>
        <w:br/>
        <w:t>print("Name:", name)</w:t>
      </w:r>
      <w:r>
        <w:rPr>
          <w:rFonts w:ascii="Consolas" w:hAnsi="Consolas"/>
          <w:sz w:val="18"/>
        </w:rPr>
        <w:br/>
        <w:t>print("Age:", age)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53.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"5"</w:t>
      </w:r>
      <w:r>
        <w:rPr>
          <w:rFonts w:ascii="Consolas" w:hAnsi="Consolas"/>
          <w:sz w:val="18"/>
        </w:rPr>
        <w:br/>
        <w:t>y = "2"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54. </w:t>
      </w:r>
      <w:r>
        <w:t>Write exactly what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5</w:t>
      </w:r>
      <w:r>
        <w:rPr>
          <w:rFonts w:ascii="Consolas" w:hAnsi="Consolas"/>
          <w:sz w:val="18"/>
        </w:rPr>
        <w:br/>
        <w:t>y = 2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55. </w:t>
      </w:r>
      <w:r>
        <w:t>Write exactly what</w:t>
      </w:r>
      <w:r>
        <w:t xml:space="preserve"> Python will print.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y = 5</w:t>
      </w:r>
      <w:r>
        <w:rPr>
          <w:rFonts w:ascii="Consolas" w:hAnsi="Consolas"/>
          <w:sz w:val="18"/>
        </w:rPr>
        <w:br/>
        <w:t>print(x * y)</w:t>
      </w:r>
      <w:r>
        <w:rPr>
          <w:rFonts w:ascii="Consolas" w:hAnsi="Consolas"/>
          <w:sz w:val="18"/>
        </w:rPr>
        <w:br/>
        <w:t>print(x / y)</w:t>
      </w:r>
    </w:p>
    <w:p w:rsidR="003B7635" w:rsidRDefault="00E905A3">
      <w:pPr>
        <w:pStyle w:val="Heading2"/>
      </w:pPr>
      <w:r>
        <w:t>C. Find the Error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56. </w:t>
      </w:r>
      <w:r>
        <w:t>Find the error 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int(input())</w:t>
      </w:r>
      <w:r>
        <w:rPr>
          <w:rFonts w:ascii="Consolas" w:hAnsi="Consolas"/>
          <w:sz w:val="18"/>
        </w:rPr>
        <w:br/>
        <w:t>y = int(input())</w:t>
      </w:r>
      <w:r>
        <w:rPr>
          <w:rFonts w:ascii="Consolas" w:hAnsi="Consolas"/>
          <w:sz w:val="18"/>
        </w:rPr>
        <w:br/>
        <w:t>print(x + y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57. </w:t>
      </w:r>
      <w:r>
        <w:t>Find the error 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input()</w:t>
      </w:r>
      <w:r>
        <w:rPr>
          <w:rFonts w:ascii="Consolas" w:hAnsi="Consolas"/>
          <w:sz w:val="18"/>
        </w:rPr>
        <w:br/>
        <w:t>print("Hello" + name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58. </w:t>
      </w:r>
      <w:r>
        <w:t xml:space="preserve">Find </w:t>
      </w:r>
      <w:r>
        <w:t>the error 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int(input())</w:t>
      </w:r>
      <w:r>
        <w:rPr>
          <w:rFonts w:ascii="Consolas" w:hAnsi="Consolas"/>
          <w:sz w:val="18"/>
        </w:rPr>
        <w:br/>
        <w:t>y = int(input())</w:t>
      </w:r>
      <w:r>
        <w:rPr>
          <w:rFonts w:ascii="Consolas" w:hAnsi="Consolas"/>
          <w:sz w:val="18"/>
        </w:rPr>
        <w:br/>
        <w:t>print(x + y * 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59. </w:t>
      </w:r>
      <w:r>
        <w:t>Find the error 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input()</w:t>
      </w:r>
      <w:r>
        <w:rPr>
          <w:rFonts w:ascii="Consolas" w:hAnsi="Consolas"/>
          <w:sz w:val="18"/>
        </w:rPr>
        <w:br/>
        <w:t>age = int(input())</w:t>
      </w:r>
      <w:r>
        <w:rPr>
          <w:rFonts w:ascii="Consolas" w:hAnsi="Consolas"/>
          <w:sz w:val="18"/>
        </w:rPr>
        <w:br/>
        <w:t>print("Name:", name)</w:t>
      </w:r>
      <w:r>
        <w:rPr>
          <w:rFonts w:ascii="Consolas" w:hAnsi="Consolas"/>
          <w:sz w:val="18"/>
        </w:rPr>
        <w:br/>
        <w:t>print("Age:", age)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60. </w:t>
      </w:r>
      <w:r>
        <w:t>Find the error 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</w:t>
      </w:r>
      <w:r>
        <w:rPr>
          <w:rFonts w:ascii="Consolas" w:hAnsi="Consolas"/>
          <w:sz w:val="18"/>
        </w:rPr>
        <w:t>nput())</w:t>
      </w:r>
      <w:r>
        <w:rPr>
          <w:rFonts w:ascii="Consolas" w:hAnsi="Consolas"/>
          <w:sz w:val="18"/>
        </w:rPr>
        <w:br/>
        <w:t>y = int(input())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ind w:left="317"/>
        <w:rPr>
          <w:rFonts w:hint="eastAsia"/>
        </w:rPr>
      </w:pPr>
      <w:r>
        <w:rPr>
          <w:rFonts w:ascii="Consolas" w:hAnsi="Consolas"/>
          <w:sz w:val="18"/>
        </w:rPr>
        <w:t>Input:</w:t>
      </w:r>
      <w:r>
        <w:rPr>
          <w:rFonts w:ascii="Consolas" w:hAnsi="Consolas"/>
          <w:sz w:val="18"/>
        </w:rPr>
        <w:br/>
        <w:t>10.5</w:t>
      </w:r>
      <w:r>
        <w:rPr>
          <w:rFonts w:ascii="Consolas" w:hAnsi="Consolas"/>
          <w:sz w:val="18"/>
        </w:rPr>
        <w:br/>
        <w:t>20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61. </w:t>
      </w:r>
      <w:r>
        <w:t>Find the error 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float(input())</w:t>
      </w:r>
      <w:r>
        <w:rPr>
          <w:rFonts w:ascii="Consolas" w:hAnsi="Consolas"/>
          <w:sz w:val="18"/>
        </w:rPr>
        <w:br/>
        <w:t>y = float(input())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ind w:left="317"/>
        <w:rPr>
          <w:rFonts w:hint="eastAsia"/>
        </w:rPr>
      </w:pPr>
      <w:r>
        <w:rPr>
          <w:rFonts w:ascii="Consolas" w:hAnsi="Consolas"/>
          <w:sz w:val="18"/>
        </w:rPr>
        <w:lastRenderedPageBreak/>
        <w:t>Input:</w:t>
      </w:r>
      <w:r>
        <w:rPr>
          <w:rFonts w:ascii="Consolas" w:hAnsi="Consolas"/>
          <w:sz w:val="18"/>
        </w:rPr>
        <w:br/>
        <w:t>10.5</w:t>
      </w:r>
      <w:r>
        <w:rPr>
          <w:rFonts w:ascii="Consolas" w:hAnsi="Consolas"/>
          <w:sz w:val="18"/>
        </w:rPr>
        <w:br/>
        <w:t>2.5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62. </w:t>
      </w:r>
      <w:r>
        <w:t>Find the error 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age = input()</w:t>
      </w:r>
      <w:r>
        <w:rPr>
          <w:rFonts w:ascii="Consolas" w:hAnsi="Consolas"/>
          <w:sz w:val="18"/>
        </w:rPr>
        <w:br/>
        <w:t>print(age + 5)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63. </w:t>
      </w:r>
      <w:r>
        <w:t xml:space="preserve">Find the error </w:t>
      </w:r>
      <w:r>
        <w:t>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price = input()</w:t>
      </w:r>
      <w:r>
        <w:rPr>
          <w:rFonts w:ascii="Consolas" w:hAnsi="Consolas"/>
          <w:sz w:val="18"/>
        </w:rPr>
        <w:br/>
        <w:t>quantity = input()</w:t>
      </w:r>
      <w:r>
        <w:rPr>
          <w:rFonts w:ascii="Consolas" w:hAnsi="Consolas"/>
          <w:sz w:val="18"/>
        </w:rPr>
        <w:br/>
        <w:t>total = price * quantity</w:t>
      </w:r>
      <w:r>
        <w:rPr>
          <w:rFonts w:ascii="Consolas" w:hAnsi="Consolas"/>
          <w:sz w:val="18"/>
        </w:rPr>
        <w:br/>
        <w:t>print(total)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64. </w:t>
      </w:r>
      <w:r>
        <w:t>Find the error and correct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input()</w:t>
      </w:r>
      <w:r>
        <w:rPr>
          <w:rFonts w:ascii="Consolas" w:hAnsi="Consolas"/>
          <w:sz w:val="18"/>
        </w:rPr>
        <w:br/>
        <w:t>age = int(input())</w:t>
      </w:r>
      <w:r>
        <w:rPr>
          <w:rFonts w:ascii="Consolas" w:hAnsi="Consolas"/>
          <w:sz w:val="18"/>
        </w:rPr>
        <w:br/>
        <w:t>print("My name is " + name + " and I am " + age)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65. </w:t>
      </w:r>
      <w:r>
        <w:t xml:space="preserve">Find the error and correct </w:t>
      </w:r>
      <w:r>
        <w:t>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first = input()</w:t>
      </w:r>
      <w:r>
        <w:rPr>
          <w:rFonts w:ascii="Consolas" w:hAnsi="Consolas"/>
          <w:sz w:val="18"/>
        </w:rPr>
        <w:br/>
        <w:t>last = input()</w:t>
      </w:r>
      <w:r>
        <w:rPr>
          <w:rFonts w:ascii="Consolas" w:hAnsi="Consolas"/>
          <w:sz w:val="18"/>
        </w:rPr>
        <w:br/>
        <w:t>print(first last)</w:t>
      </w:r>
    </w:p>
    <w:p w:rsidR="003B7635" w:rsidRDefault="00E905A3">
      <w:pPr>
        <w:pStyle w:val="Heading2"/>
      </w:pPr>
      <w:r>
        <w:t>D. Debug the Logic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66. </w:t>
      </w:r>
      <w:r>
        <w:t>The intended calculation is price × quantity. Fix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price = int(input())</w:t>
      </w:r>
      <w:r>
        <w:rPr>
          <w:rFonts w:ascii="Consolas" w:hAnsi="Consolas"/>
          <w:sz w:val="18"/>
        </w:rPr>
        <w:br/>
        <w:t>quantity = int(input())</w:t>
      </w:r>
      <w:r>
        <w:rPr>
          <w:rFonts w:ascii="Consolas" w:hAnsi="Consolas"/>
          <w:sz w:val="18"/>
        </w:rPr>
        <w:br/>
        <w:t>total = price + quantity</w:t>
      </w:r>
      <w:r>
        <w:rPr>
          <w:rFonts w:ascii="Consolas" w:hAnsi="Consolas"/>
          <w:sz w:val="18"/>
        </w:rPr>
        <w:br/>
        <w:t>print("Total =", total)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67. </w:t>
      </w:r>
      <w:r>
        <w:t>The averag</w:t>
      </w:r>
      <w:r>
        <w:t>e should be the sum of all three numbers divided by 3. Fix the calculation.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a = int(input())</w:t>
      </w:r>
      <w:r>
        <w:rPr>
          <w:rFonts w:ascii="Consolas" w:hAnsi="Consolas"/>
          <w:sz w:val="18"/>
        </w:rPr>
        <w:br/>
        <w:t>b = int(input())</w:t>
      </w:r>
      <w:r>
        <w:rPr>
          <w:rFonts w:ascii="Consolas" w:hAnsi="Consolas"/>
          <w:sz w:val="18"/>
        </w:rPr>
        <w:br/>
        <w:t>c = int(input())</w:t>
      </w:r>
      <w:r>
        <w:rPr>
          <w:rFonts w:ascii="Consolas" w:hAnsi="Consolas"/>
          <w:sz w:val="18"/>
        </w:rPr>
        <w:br/>
        <w:t>average = a + b + c / 3</w:t>
      </w:r>
      <w:r>
        <w:rPr>
          <w:rFonts w:ascii="Consolas" w:hAnsi="Consolas"/>
          <w:sz w:val="18"/>
        </w:rPr>
        <w:br/>
        <w:t>print(average)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68. </w:t>
      </w:r>
      <w:r>
        <w:t>The program should calculate the area of a rectangle. Fix the logical mistake.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 xml:space="preserve">length </w:t>
      </w:r>
      <w:r>
        <w:rPr>
          <w:rFonts w:ascii="Consolas" w:hAnsi="Consolas"/>
          <w:sz w:val="18"/>
        </w:rPr>
        <w:t>= int(input())</w:t>
      </w:r>
      <w:r>
        <w:rPr>
          <w:rFonts w:ascii="Consolas" w:hAnsi="Consolas"/>
          <w:sz w:val="18"/>
        </w:rPr>
        <w:br/>
        <w:t>breadth = int(input())</w:t>
      </w:r>
      <w:r>
        <w:rPr>
          <w:rFonts w:ascii="Consolas" w:hAnsi="Consolas"/>
          <w:sz w:val="18"/>
        </w:rPr>
        <w:br/>
        <w:t>area = length + breadth</w:t>
      </w:r>
      <w:r>
        <w:rPr>
          <w:rFonts w:ascii="Consolas" w:hAnsi="Consolas"/>
          <w:sz w:val="18"/>
        </w:rPr>
        <w:br/>
        <w:t>print("Area =", area)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69. </w:t>
      </w:r>
      <w:r>
        <w:t>The program should print first and last name with a space. Fix it.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first = input()</w:t>
      </w:r>
      <w:r>
        <w:rPr>
          <w:rFonts w:ascii="Consolas" w:hAnsi="Consolas"/>
          <w:sz w:val="18"/>
        </w:rPr>
        <w:br/>
        <w:t>last = input()</w:t>
      </w:r>
      <w:r>
        <w:rPr>
          <w:rFonts w:ascii="Consolas" w:hAnsi="Consolas"/>
          <w:sz w:val="18"/>
        </w:rPr>
        <w:br/>
        <w:t>print(first + last)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70. </w:t>
      </w:r>
      <w:r>
        <w:t>The program should print the number after addi</w:t>
      </w:r>
      <w:r>
        <w:t>ng 10. Fix it.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number = input()</w:t>
      </w:r>
      <w:r>
        <w:rPr>
          <w:rFonts w:ascii="Consolas" w:hAnsi="Consolas"/>
          <w:sz w:val="18"/>
        </w:rPr>
        <w:br/>
        <w:t>answer = number + 10</w:t>
      </w:r>
      <w:r>
        <w:rPr>
          <w:rFonts w:ascii="Consolas" w:hAnsi="Consolas"/>
          <w:sz w:val="18"/>
        </w:rPr>
        <w:br/>
        <w:t>print(answer)</w:t>
      </w:r>
    </w:p>
    <w:p w:rsidR="003B7635" w:rsidRDefault="00E905A3">
      <w:pPr>
        <w:pStyle w:val="Heading1"/>
      </w:pPr>
      <w:r>
        <w:lastRenderedPageBreak/>
        <w:t>LEVEL 3</w:t>
      </w:r>
    </w:p>
    <w:p w:rsidR="003B7635" w:rsidRDefault="00E905A3">
      <w:pPr>
        <w:pStyle w:val="Heading2"/>
      </w:pPr>
      <w:r>
        <w:t>A. Output &amp; Error Challenges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71. </w:t>
      </w:r>
      <w:r>
        <w:t>Determine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input()</w:t>
      </w:r>
      <w:r>
        <w:rPr>
          <w:rFonts w:ascii="Consolas" w:hAnsi="Consolas"/>
          <w:sz w:val="18"/>
        </w:rPr>
        <w:br/>
        <w:t>y = input()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ind w:left="317"/>
        <w:rPr>
          <w:rFonts w:hint="eastAsia"/>
        </w:rPr>
      </w:pPr>
      <w:r>
        <w:rPr>
          <w:rFonts w:ascii="Consolas" w:hAnsi="Consolas"/>
          <w:sz w:val="18"/>
        </w:rPr>
        <w:t>Input:</w:t>
      </w:r>
      <w:r>
        <w:rPr>
          <w:rFonts w:ascii="Consolas" w:hAnsi="Consolas"/>
          <w:sz w:val="18"/>
        </w:rPr>
        <w:br/>
        <w:t>25</w:t>
      </w:r>
      <w:r>
        <w:rPr>
          <w:rFonts w:ascii="Consolas" w:hAnsi="Consolas"/>
          <w:sz w:val="18"/>
        </w:rPr>
        <w:br/>
        <w:t>30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Think about the type returned by input().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72. </w:t>
      </w:r>
      <w:r>
        <w:t>Determine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int(input())</w:t>
      </w:r>
      <w:r>
        <w:rPr>
          <w:rFonts w:ascii="Consolas" w:hAnsi="Consolas"/>
          <w:sz w:val="18"/>
        </w:rPr>
        <w:br/>
        <w:t>y = int(input())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ind w:left="317"/>
        <w:rPr>
          <w:rFonts w:hint="eastAsia"/>
        </w:rPr>
      </w:pPr>
      <w:r>
        <w:rPr>
          <w:rFonts w:ascii="Consolas" w:hAnsi="Consolas"/>
          <w:sz w:val="18"/>
        </w:rPr>
        <w:t>Input:</w:t>
      </w:r>
      <w:r>
        <w:rPr>
          <w:rFonts w:ascii="Consolas" w:hAnsi="Consolas"/>
          <w:sz w:val="18"/>
        </w:rPr>
        <w:br/>
        <w:t>25</w:t>
      </w:r>
      <w:r>
        <w:rPr>
          <w:rFonts w:ascii="Consolas" w:hAnsi="Consolas"/>
          <w:sz w:val="18"/>
        </w:rPr>
        <w:br/>
        <w:t>30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Compare input() with int(input()).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73. </w:t>
      </w:r>
      <w:r>
        <w:t>Deter</w:t>
      </w:r>
      <w:r>
        <w:t>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print("10" + "20")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Look at the types of both values.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74. </w:t>
      </w:r>
      <w:r>
        <w:t>Determine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print(10 +</w:t>
      </w:r>
      <w:r>
        <w:rPr>
          <w:rFonts w:ascii="Consolas" w:hAnsi="Consolas"/>
          <w:sz w:val="18"/>
        </w:rPr>
        <w:t xml:space="preserve"> 20)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Check whether the two values are the same type.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75. </w:t>
      </w:r>
      <w:r>
        <w:t>Determine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"10"</w:t>
      </w:r>
      <w:r>
        <w:rPr>
          <w:rFonts w:ascii="Consolas" w:hAnsi="Consolas"/>
          <w:sz w:val="18"/>
        </w:rPr>
        <w:br/>
        <w:t>y = "20"</w:t>
      </w:r>
      <w:r>
        <w:rPr>
          <w:rFonts w:ascii="Consolas" w:hAnsi="Consolas"/>
          <w:sz w:val="18"/>
        </w:rPr>
        <w:br/>
        <w:t>print(x, y)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Trace the values of x and y line by line.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76. </w:t>
      </w:r>
      <w:r>
        <w:t>Dete</w:t>
      </w:r>
      <w:r>
        <w:t>rmine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y = 20</w:t>
      </w:r>
      <w:r>
        <w:rPr>
          <w:rFonts w:ascii="Consolas" w:hAnsi="Consolas"/>
          <w:sz w:val="18"/>
        </w:rPr>
        <w:br/>
        <w:t>print(x, y)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Think about the type returned by input().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77. </w:t>
      </w:r>
      <w:r>
        <w:t xml:space="preserve">Determine exactly what happens and write the output. If there is an error, </w:t>
      </w:r>
      <w:r>
        <w:t>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"5"</w:t>
      </w:r>
      <w:r>
        <w:rPr>
          <w:rFonts w:ascii="Consolas" w:hAnsi="Consolas"/>
          <w:sz w:val="18"/>
        </w:rPr>
        <w:br/>
        <w:t>y = 2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Compare input() with int(input()).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lastRenderedPageBreak/>
        <w:t xml:space="preserve">78. </w:t>
      </w:r>
      <w:r>
        <w:t>Determine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5</w:t>
      </w:r>
      <w:r>
        <w:rPr>
          <w:rFonts w:ascii="Consolas" w:hAnsi="Consolas"/>
          <w:sz w:val="18"/>
        </w:rPr>
        <w:br/>
        <w:t>y = 2</w:t>
      </w:r>
      <w:r>
        <w:rPr>
          <w:rFonts w:ascii="Consolas" w:hAnsi="Consolas"/>
          <w:sz w:val="18"/>
        </w:rPr>
        <w:br/>
        <w:t>print(x + y)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Look at the types of both values.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79. </w:t>
      </w:r>
      <w:r>
        <w:t>De</w:t>
      </w:r>
      <w:r>
        <w:t>termine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x = x + 5</w:t>
      </w:r>
      <w:r>
        <w:rPr>
          <w:rFonts w:ascii="Consolas" w:hAnsi="Consolas"/>
          <w:sz w:val="18"/>
        </w:rPr>
        <w:br/>
        <w:t>x = x - 3</w:t>
      </w:r>
      <w:r>
        <w:rPr>
          <w:rFonts w:ascii="Consolas" w:hAnsi="Consolas"/>
          <w:sz w:val="18"/>
        </w:rPr>
        <w:br/>
        <w:t>x = x * 2</w:t>
      </w:r>
      <w:r>
        <w:rPr>
          <w:rFonts w:ascii="Consolas" w:hAnsi="Consolas"/>
          <w:sz w:val="18"/>
        </w:rPr>
        <w:br/>
        <w:t>print(x)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Check whether the two values are the same type.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80. </w:t>
      </w:r>
      <w:r>
        <w:t>Determine exactly what happens and write the output. If ther</w:t>
      </w:r>
      <w:r>
        <w:t>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a = 10</w:t>
      </w:r>
      <w:r>
        <w:rPr>
          <w:rFonts w:ascii="Consolas" w:hAnsi="Consolas"/>
          <w:sz w:val="18"/>
        </w:rPr>
        <w:br/>
        <w:t>b = 20</w:t>
      </w:r>
      <w:r>
        <w:rPr>
          <w:rFonts w:ascii="Consolas" w:hAnsi="Consolas"/>
          <w:sz w:val="18"/>
        </w:rPr>
        <w:br/>
        <w:t>a = b</w:t>
      </w:r>
      <w:r>
        <w:rPr>
          <w:rFonts w:ascii="Consolas" w:hAnsi="Consolas"/>
          <w:sz w:val="18"/>
        </w:rPr>
        <w:br/>
        <w:t>b = a</w:t>
      </w:r>
      <w:r>
        <w:rPr>
          <w:rFonts w:ascii="Consolas" w:hAnsi="Consolas"/>
          <w:sz w:val="18"/>
        </w:rPr>
        <w:br/>
        <w:t>print(a, b)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Trace the values of x and y line by line.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81. </w:t>
      </w:r>
      <w:r>
        <w:t>Determine exactly what happens and write the output. If there is an error, identify the line.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x = 10</w:t>
      </w:r>
      <w:r>
        <w:rPr>
          <w:rFonts w:ascii="Consolas" w:hAnsi="Consolas"/>
          <w:sz w:val="18"/>
        </w:rPr>
        <w:br/>
        <w:t>y = 5</w:t>
      </w:r>
      <w:r>
        <w:rPr>
          <w:rFonts w:ascii="Consolas" w:hAnsi="Consolas"/>
          <w:sz w:val="18"/>
        </w:rPr>
        <w:br/>
        <w:t>print(x + y)</w:t>
      </w:r>
      <w:r>
        <w:rPr>
          <w:rFonts w:ascii="Consolas" w:hAnsi="Consolas"/>
          <w:sz w:val="18"/>
        </w:rPr>
        <w:br/>
        <w:t>x = 20</w:t>
      </w:r>
      <w:r>
        <w:rPr>
          <w:rFonts w:ascii="Consolas" w:hAnsi="Consolas"/>
          <w:sz w:val="18"/>
        </w:rPr>
        <w:br/>
        <w:t>print</w:t>
      </w:r>
      <w:r>
        <w:rPr>
          <w:rFonts w:ascii="Consolas" w:hAnsi="Consolas"/>
          <w:sz w:val="18"/>
        </w:rPr>
        <w:t>(x + y)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Think about the type returned by input().</w:t>
      </w:r>
    </w:p>
    <w:p w:rsidR="003B7635" w:rsidRDefault="00E905A3">
      <w:pPr>
        <w:pStyle w:val="Heading2"/>
      </w:pPr>
      <w:r>
        <w:t>B. Debugging Challenges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81. </w:t>
      </w:r>
      <w:r>
        <w:t>Find all errors and rewrite the complete corrected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name = input</w:t>
      </w:r>
      <w:r>
        <w:rPr>
          <w:rFonts w:ascii="Consolas" w:hAnsi="Consolas"/>
          <w:sz w:val="18"/>
        </w:rPr>
        <w:br/>
        <w:t>age = int(input)</w:t>
      </w:r>
      <w:r>
        <w:rPr>
          <w:rFonts w:ascii="Consolas" w:hAnsi="Consolas"/>
          <w:sz w:val="18"/>
        </w:rPr>
        <w:br/>
        <w:t>print("Name:", name)</w:t>
      </w:r>
      <w:r>
        <w:rPr>
          <w:rFonts w:ascii="Consolas" w:hAnsi="Consolas"/>
          <w:sz w:val="18"/>
        </w:rPr>
        <w:br/>
        <w:t>print("Age:", age)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 xml:space="preserve">Check which parts actually call </w:t>
      </w:r>
      <w:r>
        <w:rPr>
          <w:i/>
        </w:rPr>
        <w:t>input().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82. </w:t>
      </w:r>
      <w:r>
        <w:t>For inputs 12 and 8, the student expects 20 but gets 128. Fix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a = input()</w:t>
      </w:r>
      <w:r>
        <w:rPr>
          <w:rFonts w:ascii="Consolas" w:hAnsi="Consolas"/>
          <w:sz w:val="18"/>
        </w:rPr>
        <w:br/>
        <w:t>b = input()</w:t>
      </w:r>
      <w:r>
        <w:rPr>
          <w:rFonts w:ascii="Consolas" w:hAnsi="Consolas"/>
          <w:sz w:val="18"/>
        </w:rPr>
        <w:br/>
        <w:t>answer = a + b</w:t>
      </w:r>
      <w:r>
        <w:rPr>
          <w:rFonts w:ascii="Consolas" w:hAnsi="Consolas"/>
          <w:sz w:val="18"/>
        </w:rPr>
        <w:br/>
        <w:t>print(answer)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Check whether the inputs are strings or numbers.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83. </w:t>
      </w:r>
      <w:r>
        <w:t>Find the problem and produce a corrected version.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a = in</w:t>
      </w:r>
      <w:r>
        <w:rPr>
          <w:rFonts w:ascii="Consolas" w:hAnsi="Consolas"/>
          <w:sz w:val="18"/>
        </w:rPr>
        <w:t>t(input())</w:t>
      </w:r>
      <w:r>
        <w:rPr>
          <w:rFonts w:ascii="Consolas" w:hAnsi="Consolas"/>
          <w:sz w:val="18"/>
        </w:rPr>
        <w:br/>
        <w:t>b = int(input())</w:t>
      </w:r>
      <w:r>
        <w:rPr>
          <w:rFonts w:ascii="Consolas" w:hAnsi="Consolas"/>
          <w:sz w:val="18"/>
        </w:rPr>
        <w:br/>
        <w:t>print("Sum = " + a + b)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Look at the type of the value being joined with the string.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84. </w:t>
      </w:r>
      <w:r>
        <w:t>The program should print Name: Rahul and Age: 18. Find the error and fix it.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lastRenderedPageBreak/>
        <w:t>name = input()</w:t>
      </w:r>
      <w:r>
        <w:rPr>
          <w:rFonts w:ascii="Consolas" w:hAnsi="Consolas"/>
          <w:sz w:val="18"/>
        </w:rPr>
        <w:br/>
        <w:t>age = int(input())</w:t>
      </w:r>
      <w:r>
        <w:rPr>
          <w:rFonts w:ascii="Consolas" w:hAnsi="Consolas"/>
          <w:sz w:val="18"/>
        </w:rPr>
        <w:br/>
        <w:t>print("Name: " + name)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print("Age: " + age)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Look at the type of age when it is joined with text.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85. </w:t>
      </w:r>
      <w:r>
        <w:t>The intended formula is price × quantity. Fix the program.</w:t>
      </w:r>
    </w:p>
    <w:p w:rsidR="003B7635" w:rsidRDefault="00E905A3">
      <w:pPr>
        <w:shd w:val="clear" w:color="auto" w:fill="F2F2F2"/>
        <w:spacing w:after="100"/>
        <w:ind w:left="317"/>
        <w:rPr>
          <w:rFonts w:hint="eastAsia"/>
        </w:rPr>
      </w:pPr>
      <w:r>
        <w:rPr>
          <w:rFonts w:ascii="Consolas" w:hAnsi="Consolas"/>
          <w:sz w:val="18"/>
        </w:rPr>
        <w:t>price = float(input())</w:t>
      </w:r>
      <w:r>
        <w:rPr>
          <w:rFonts w:ascii="Consolas" w:hAnsi="Consolas"/>
          <w:sz w:val="18"/>
        </w:rPr>
        <w:br/>
        <w:t>quantity = int(input())</w:t>
      </w:r>
      <w:r>
        <w:rPr>
          <w:rFonts w:ascii="Consolas" w:hAnsi="Consolas"/>
          <w:sz w:val="18"/>
        </w:rPr>
        <w:br/>
        <w:t>total = price + quantity</w:t>
      </w:r>
      <w:r>
        <w:rPr>
          <w:rFonts w:ascii="Consolas" w:hAnsi="Consolas"/>
          <w:sz w:val="18"/>
        </w:rPr>
        <w:br/>
        <w:t>print("Total =", total)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Check the a</w:t>
      </w:r>
      <w:r>
        <w:rPr>
          <w:i/>
        </w:rPr>
        <w:t>rithmetic operation used for total.</w:t>
      </w:r>
    </w:p>
    <w:p w:rsidR="003B7635" w:rsidRDefault="00E905A3">
      <w:pPr>
        <w:pStyle w:val="Heading2"/>
      </w:pPr>
      <w:r>
        <w:t>C. Code Generation — Thinking Required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86. </w:t>
      </w:r>
      <w:r>
        <w:t>Write a program that takes two numbers and prints Number 1, Number 2, Sum, Difference, Product, and Division.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Use separate input values and arithmetic variables.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87. </w:t>
      </w:r>
      <w:r>
        <w:t xml:space="preserve">Take </w:t>
      </w:r>
      <w:r>
        <w:t>marks of three subjects and print the student's name, total, and average. The marks may contain decimals.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Consider whether float() is appropriate for decimal marks.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88. </w:t>
      </w:r>
      <w:r>
        <w:t>Take the price and quantity of two different items and calculate the final total.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Calculate each item's price × quantity, then add the two totals.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89. </w:t>
      </w:r>
      <w:r>
        <w:t>Take a person's current age and print current age, age after 5 years, and age after 10 years.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Use the same age input for all three calculations.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90. </w:t>
      </w:r>
      <w:r>
        <w:t>Take one number x and pri</w:t>
      </w:r>
      <w:r>
        <w:t>nt its original value, x+10, x-10, x×10, and x÷10.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Only one input is required; reuse the variable.</w:t>
      </w:r>
    </w:p>
    <w:p w:rsidR="003B7635" w:rsidRDefault="00E905A3">
      <w:pPr>
        <w:pStyle w:val="Heading2"/>
      </w:pPr>
      <w:r>
        <w:t>D. Real Hard Challenges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91. </w:t>
      </w:r>
      <w:r>
        <w:t xml:space="preserve">Take two values as normal input(). Print both their combined string form and their mathematical sum. For inputs 12 and 5, </w:t>
      </w:r>
      <w:r>
        <w:t>produce Combined = 125 and Sum = 17.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Use the same values in string form and numeric form.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92. </w:t>
      </w:r>
      <w:r>
        <w:t>Take two decimal numbers as input and print their sum and product. Test with 10.5 and 2.5.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Use float() for decimal input.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93. </w:t>
      </w:r>
      <w:r>
        <w:t>Take three numbers and p</w:t>
      </w:r>
      <w:r>
        <w:t>rint their sum, average, and product. Test with 2, 3, and 4.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Calculate the total first, then divide by 3 for the average.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94. </w:t>
      </w:r>
      <w:r>
        <w:t>Take one number x and print x, x+10, x-10, x×10, and x÷10.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Reuse the one input variable for all calculations.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95. </w:t>
      </w:r>
      <w:r>
        <w:t xml:space="preserve">You </w:t>
      </w:r>
      <w:r>
        <w:t>are given the output 30, 10, 200, 2. Write a program using two input numbers that produces these four results using +, -, *, and /.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Find two numbers whose sum, difference, product, and division match the required outputs.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96. </w:t>
      </w:r>
      <w:r>
        <w:t>Find two input numbers t</w:t>
      </w:r>
      <w:r>
        <w:t>hat make this program print 30, 10, 200, and 2:</w:t>
      </w:r>
      <w:r>
        <w:br/>
      </w:r>
      <w:r>
        <w:br/>
        <w:t>a = int(input())</w:t>
      </w:r>
      <w:r>
        <w:br/>
        <w:t>b = int(input())</w:t>
      </w:r>
      <w:r>
        <w:br/>
      </w:r>
      <w:r>
        <w:lastRenderedPageBreak/>
        <w:t>print(a + b)</w:t>
      </w:r>
      <w:r>
        <w:br/>
        <w:t>print(a - b)</w:t>
      </w:r>
      <w:r>
        <w:br/>
        <w:t>print(a * b)</w:t>
      </w:r>
      <w:r>
        <w:br/>
        <w:t>print(a / b)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Work backwards from the required sum and difference.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97. </w:t>
      </w:r>
      <w:r>
        <w:t>Find every problem and rewrite the complete corrected prog</w:t>
      </w:r>
      <w:r>
        <w:t>ram:</w:t>
      </w:r>
      <w:r>
        <w:br/>
      </w:r>
      <w:r>
        <w:br/>
        <w:t>name = input</w:t>
      </w:r>
      <w:r>
        <w:br/>
        <w:t>age = int(input)</w:t>
      </w:r>
      <w:r>
        <w:br/>
        <w:t>price = input()</w:t>
      </w:r>
      <w:r>
        <w:br/>
        <w:t>quantity = int(input())</w:t>
      </w:r>
      <w:r>
        <w:br/>
        <w:t>total = price * quantity</w:t>
      </w:r>
      <w:r>
        <w:br/>
        <w:t>print("Name = " + name)</w:t>
      </w:r>
      <w:r>
        <w:br/>
        <w:t>print("Age = " + age)</w:t>
      </w:r>
      <w:r>
        <w:br/>
        <w:t>print("Total =", total)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Check every input() and every type conversion, then check string-number combina</w:t>
      </w:r>
      <w:r>
        <w:rPr>
          <w:i/>
        </w:rPr>
        <w:t>tions.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98. </w:t>
      </w:r>
      <w:r>
        <w:t>Given inputs 5 and 5, write all three output lines:</w:t>
      </w:r>
      <w:r>
        <w:br/>
      </w:r>
      <w:r>
        <w:br/>
        <w:t>a = input()</w:t>
      </w:r>
      <w:r>
        <w:br/>
        <w:t>b = int(input())</w:t>
      </w:r>
      <w:r>
        <w:br/>
        <w:t>print(a + a)</w:t>
      </w:r>
      <w:r>
        <w:br/>
        <w:t>print(b + b)</w:t>
      </w:r>
      <w:r>
        <w:br/>
        <w:t>print(a, b)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Trace the first print with a string and the second with an integer.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99. </w:t>
      </w:r>
      <w:r>
        <w:t>Determine exactly what happens for inputs 5 and</w:t>
      </w:r>
      <w:r>
        <w:t xml:space="preserve"> 5. Does it print 10? If not, fix it so that it prints 10:</w:t>
      </w:r>
      <w:r>
        <w:br/>
      </w:r>
      <w:r>
        <w:br/>
        <w:t>a = input()</w:t>
      </w:r>
      <w:r>
        <w:br/>
        <w:t>b = int(input())</w:t>
      </w:r>
      <w:r>
        <w:br/>
        <w:t>print(a + b)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Compare the types of a and b before adding them.</w:t>
      </w:r>
    </w:p>
    <w:p w:rsidR="003B7635" w:rsidRDefault="00E905A3">
      <w:pPr>
        <w:spacing w:after="60"/>
        <w:rPr>
          <w:rFonts w:hint="eastAsia"/>
        </w:rPr>
      </w:pPr>
      <w:r>
        <w:rPr>
          <w:b/>
        </w:rPr>
        <w:t xml:space="preserve">100. </w:t>
      </w:r>
      <w:r>
        <w:t>FINAL CHALLENGE: Ask for Name, Age, Number 1, Number 2, and Number 3. Print Name, Current Age,</w:t>
      </w:r>
      <w:r>
        <w:t xml:space="preserve"> Age after 10 years, Sum, Difference between Number 1 and Number 2, Product of Number 1 and Number 2, and Average of all 3 numbers. The three numbers may contain decimals. Test with Aryan, 16, 10, 5, and 2.5.</w:t>
      </w:r>
    </w:p>
    <w:p w:rsidR="003B7635" w:rsidRDefault="00E905A3">
      <w:pPr>
        <w:ind w:left="317"/>
        <w:rPr>
          <w:rFonts w:hint="eastAsia"/>
        </w:rPr>
      </w:pPr>
      <w:r>
        <w:rPr>
          <w:b/>
        </w:rPr>
        <w:t xml:space="preserve">Hint: </w:t>
      </w:r>
      <w:r>
        <w:rPr>
          <w:i/>
        </w:rPr>
        <w:t>Choose float() for the three numbers so d</w:t>
      </w:r>
      <w:r>
        <w:rPr>
          <w:i/>
        </w:rPr>
        <w:t>ecimal values are accepted.</w:t>
      </w:r>
    </w:p>
    <w:sectPr w:rsidR="003B763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05A3" w:rsidRDefault="00E905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905A3" w:rsidRDefault="00E905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7635" w:rsidRDefault="00E905A3">
    <w:pPr>
      <w:pStyle w:val="Footer"/>
      <w:jc w:val="center"/>
      <w:rPr>
        <w:rFonts w:hint="eastAsia"/>
      </w:rPr>
    </w:pPr>
    <w:r>
      <w:t>Python Question Bank — Class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05A3" w:rsidRDefault="00E905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905A3" w:rsidRDefault="00E905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A7"/>
    <w:rsid w:val="00034616"/>
    <w:rsid w:val="0006063C"/>
    <w:rsid w:val="0015074B"/>
    <w:rsid w:val="0029639D"/>
    <w:rsid w:val="00326F90"/>
    <w:rsid w:val="003B7635"/>
    <w:rsid w:val="00AA1D8D"/>
    <w:rsid w:val="00B47730"/>
    <w:rsid w:val="00C755D8"/>
    <w:rsid w:val="00CB0664"/>
    <w:rsid w:val="00E905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F99D4"/>
  <w14:defaultImageDpi w14:val="300"/>
  <w15:docId w15:val="{DC7756D3-B1F1-4E4F-8DEC-0DD2467B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E5DA37-E07C-4046-918B-747FEF4FB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1812</Words>
  <Characters>10332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</cp:lastModifiedBy>
  <cp:revision>3</cp:revision>
  <dcterms:created xsi:type="dcterms:W3CDTF">2013-12-23T23:15:00Z</dcterms:created>
  <dcterms:modified xsi:type="dcterms:W3CDTF">2026-09-30T16:01:00Z</dcterms:modified>
  <cp:category/>
</cp:coreProperties>
</file>